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[광고 문안 초안] 클린핸드 겔 — 손소독제 (가상 제품)</w:t>
      </w:r>
    </w:p>
    <w:p>
      <w:r>
        <w:rPr>
          <w:i/>
        </w:rPr>
        <w:t>매체: 사내 뉴스레터 · 온라인몰 상세페이지 / 작성: 마케팅팀 / 상태: 내부 리뷰 전</w:t>
      </w:r>
    </w:p>
    <w:p>
      <w:r>
        <w:t>① 클린핸드 겔은 99.9% 세균 제거는 물론, 피부염과 아토피까지 진정시켜 주는 손소독제입니다.</w:t>
      </w:r>
    </w:p>
    <w:p>
      <w:r>
        <w:t>② 임상시험으로 효능이 입증된 제품이라 믿고 쓰실 수 있습니다.</w:t>
      </w:r>
    </w:p>
    <w:p>
      <w:r>
        <w:t>③ 피부과 전문의가 추천하는 손소독제, 약사들이 먼저 찾는 제품입니다.</w:t>
      </w:r>
    </w:p>
    <w:p>
      <w:r>
        <w:t>④ 부작용이 전혀 없어 아이에게도 100% 안전합니다.</w:t>
      </w:r>
    </w:p>
    <w:p>
      <w:r>
        <w:t>⑤ 국내 최고의 살균력, 타사 제품보다 2배 강력합니다.</w:t>
      </w:r>
    </w:p>
    <w:p>
      <w:r>
        <w:t>⑥ 100% 천연·유기농 성분으로 만들어 피부에 순합니다.</w:t>
      </w:r>
    </w:p>
    <w:p>
      <w:r>
        <w:t>⑦ 식약처가 추천하는 프리미엄 손소독제입니다.</w:t>
      </w:r>
    </w:p>
    <w:p>
      <w:r>
        <w:t>⑧ 물과 비누로 손을 씻기 어려울 때 적당량을 손에 덜어 마를 때까지 문질러 주세요.</w:t>
      </w:r>
    </w:p>
    <w:p>
      <w:r>
        <w:t>⑨ 눈에 들어갔을 때는 즉시 물로 씻어 내고, 이상이 있으면 의사·약사와 상담하세요.</w:t>
      </w:r>
    </w:p>
    <w:p>
      <w:r>
        <w:t>⑩ 어린이의 손이 닿지 않는 곳에 보관하고, 사용 후 뚜껑을 닫아 주세요.</w:t>
      </w:r>
    </w:p>
    <w:p>
      <w:r>
        <w:rPr>
          <w:i/>
        </w:rPr>
        <w:t>※ 이 문안은 교육용 가상 사례입니다. 실제 제품·브랜드·허가사항과 무관합니다.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